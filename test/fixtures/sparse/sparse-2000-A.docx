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第1条 本条款约定双方在合作期间的权利义务与履约方式，</w:t>
      </w:r>
    </w:p>
    <w:p>
      <w:r>
        <w:t>第2条 本条款约定双方在合作期间的权利义务与履约方式，本条款约定双方在合作期间的权利义务与履约方式，</w:t>
      </w:r>
    </w:p>
    <w:p>
      <w:r>
        <w:t>第3条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第10条 本条款约定双方在合作期间的权利义务与履约方式，</w:t>
      </w:r>
    </w:p>
    <w:p>
      <w:r>
        <w:t>第11条 本条款约定双方在合作期间的权利义务与履约方式，本条款约定双方在合作期间的权利义务与履约方式，</w:t>
      </w:r>
    </w:p>
    <w:p>
      <w:r>
        <w:t>第12条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第19条 本条款约定双方在合作期间的权利义务与履约方式，</w:t>
      </w:r>
    </w:p>
    <w:p>
      <w:r>
        <w:t>第20条 本条款约定双方在合作期间的权利义务与履约方式，本条款约定双方在合作期间的权利义务与履约方式，</w:t>
      </w:r>
    </w:p>
    <w:p>
      <w:r>
        <w:t>第21条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第28条 本条款约定双方在合作期间的权利义务与履约方式，</w:t>
      </w:r>
    </w:p>
    <w:p>
      <w:r>
        <w:t>第29条 本条款约定双方在合作期间的权利义务与履约方式，本条款约定双方在合作期间的权利义务与履约方式，</w:t>
      </w:r>
    </w:p>
    <w:p>
      <w:r>
        <w:t>第30条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第37条 本条款约定双方在合作期间的权利义务与履约方式，</w:t>
      </w:r>
    </w:p>
    <w:p>
      <w:r>
        <w:t>第38条 本条款约定双方在合作期间的权利义务与履约方式，本条款约定双方在合作期间的权利义务与履约方式，</w:t>
      </w:r>
    </w:p>
    <w:p>
      <w:r>
        <w:t>第39条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第46条 本条款约定双方在合作期间的权利义务与履约方式，</w:t>
      </w:r>
    </w:p>
    <w:p>
      <w:r>
        <w:t>第47条 本条款约定双方在合作期间的权利义务与履约方式，本条款约定双方在合作期间的权利义务与履约方式，</w:t>
      </w:r>
    </w:p>
    <w:p>
      <w:r>
        <w:t>第48条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第55条 本条款约定双方在合作期间的权利义务与履约方式，</w:t>
      </w:r>
    </w:p>
    <w:p>
      <w:r>
        <w:t>第56条 本条款约定双方在合作期间的权利义务与履约方式，本条款约定双方在合作期间的权利义务与履约方式，</w:t>
      </w:r>
    </w:p>
    <w:p>
      <w:r>
        <w:t>第57条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第64条 本条款约定双方在合作期间的权利义务与履约方式，</w:t>
      </w:r>
    </w:p>
    <w:p>
      <w:r>
        <w:t>第65条 本条款约定双方在合作期间的权利义务与履约方式，本条款约定双方在合作期间的权利义务与履约方式，</w:t>
      </w:r>
    </w:p>
    <w:p>
      <w:r>
        <w:t>第66条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第73条 本条款约定双方在合作期间的权利义务与履约方式，</w:t>
      </w:r>
    </w:p>
    <w:p>
      <w:r>
        <w:t>第74条 本条款约定双方在合作期间的权利义务与履约方式，本条款约定双方在合作期间的权利义务与履约方式，</w:t>
      </w:r>
    </w:p>
    <w:p>
      <w:r>
        <w:t>第75条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第82条 本条款约定双方在合作期间的权利义务与履约方式，</w:t>
      </w:r>
    </w:p>
    <w:p>
      <w:r>
        <w:t>第83条 本条款约定双方在合作期间的权利义务与履约方式，本条款约定双方在合作期间的权利义务与履约方式，</w:t>
      </w:r>
    </w:p>
    <w:p>
      <w:r>
        <w:t>第84条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第91条 本条款约定双方在合作期间的权利义务与履约方式，</w:t>
      </w:r>
    </w:p>
    <w:p>
      <w:r>
        <w:t>第92条 本条款约定双方在合作期间的权利义务与履约方式，本条款约定双方在合作期间的权利义务与履约方式，</w:t>
      </w:r>
    </w:p>
    <w:p>
      <w:r>
        <w:t>第93条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第100条 本条款约定双方在合作期间的权利义务与履约方式，</w:t>
      </w:r>
    </w:p>
    <w:p>
      <w:r>
        <w:t>第101条 本条款约定双方在合作期间的权利义务与履约方式，本条款约定双方在合作期间的权利义务与履约方式，</w:t>
      </w:r>
    </w:p>
    <w:p>
      <w:r>
        <w:t>第102条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第109条 本条款约定双方在合作期间的权利义务与履约方式，</w:t>
      </w:r>
    </w:p>
    <w:p>
      <w:r>
        <w:t>第110条 本条款约定双方在合作期间的权利义务与履约方式，本条款约定双方在合作期间的权利义务与履约方式，</w:t>
      </w:r>
    </w:p>
    <w:p>
      <w:r>
        <w:t>第111条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第118条 本条款约定双方在合作期间的权利义务与履约方式，</w:t>
      </w:r>
    </w:p>
    <w:p>
      <w:r>
        <w:t>第119条 本条款约定双方在合作期间的权利义务与履约方式，本条款约定双方在合作期间的权利义务与履约方式，</w:t>
      </w:r>
    </w:p>
    <w:p>
      <w:r>
        <w:t>第120条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第127条 本条款约定双方在合作期间的权利义务与履约方式，</w:t>
      </w:r>
    </w:p>
    <w:p>
      <w:r>
        <w:t>第128条 本条款约定双方在合作期间的权利义务与履约方式，本条款约定双方在合作期间的权利义务与履约方式，</w:t>
      </w:r>
    </w:p>
    <w:p>
      <w:r>
        <w:t>第129条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第136条 本条款约定双方在合作期间的权利义务与履约方式，</w:t>
      </w:r>
    </w:p>
    <w:p>
      <w:r>
        <w:t>第137条 本条款约定双方在合作期间的权利义务与履约方式，本条款约定双方在合作期间的权利义务与履约方式，</w:t>
      </w:r>
    </w:p>
    <w:p>
      <w:r>
        <w:t>第138条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第145条 本条款约定双方在合作期间的权利义务与履约方式，</w:t>
      </w:r>
    </w:p>
    <w:p>
      <w:r>
        <w:t>第146条 本条款约定双方在合作期间的权利义务与履约方式，本条款约定双方在合作期间的权利义务与履约方式，</w:t>
      </w:r>
    </w:p>
    <w:p>
      <w:r>
        <w:t>第147条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第154条 本条款约定双方在合作期间的权利义务与履约方式，</w:t>
      </w:r>
    </w:p>
    <w:p>
      <w:r>
        <w:t>第155条 本条款约定双方在合作期间的权利义务与履约方式，本条款约定双方在合作期间的权利义务与履约方式，</w:t>
      </w:r>
    </w:p>
    <w:p>
      <w:r>
        <w:t>第156条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第163条 本条款约定双方在合作期间的权利义务与履约方式，</w:t>
      </w:r>
    </w:p>
    <w:p>
      <w:r>
        <w:t>第164条 本条款约定双方在合作期间的权利义务与履约方式，本条款约定双方在合作期间的权利义务与履约方式，</w:t>
      </w:r>
    </w:p>
    <w:p>
      <w:r>
        <w:t>第165条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第172条 本条款约定双方在合作期间的权利义务与履约方式，</w:t>
      </w:r>
    </w:p>
    <w:p>
      <w:r>
        <w:t>第173条 本条款约定双方在合作期间的权利义务与履约方式，本条款约定双方在合作期间的权利义务与履约方式，</w:t>
      </w:r>
    </w:p>
    <w:p>
      <w:r>
        <w:t>第174条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第181条 本条款约定双方在合作期间的权利义务与履约方式，</w:t>
      </w:r>
    </w:p>
    <w:p>
      <w:r>
        <w:t>第182条 本条款约定双方在合作期间的权利义务与履约方式，本条款约定双方在合作期间的权利义务与履约方式，</w:t>
      </w:r>
    </w:p>
    <w:p>
      <w:r>
        <w:t>第183条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第190条 本条款约定双方在合作期间的权利义务与履约方式，</w:t>
      </w:r>
    </w:p>
    <w:p>
      <w:r>
        <w:t>第191条 本条款约定双方在合作期间的权利义务与履约方式，本条款约定双方在合作期间的权利义务与履约方式，</w:t>
      </w:r>
    </w:p>
    <w:p>
      <w:r>
        <w:t>第192条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第199条 本条款约定双方在合作期间的权利义务与履约方式，</w:t>
      </w:r>
    </w:p>
    <w:p>
      <w:r>
        <w:t>第200条 本条款约定双方在合作期间的权利义务与履约方式，本条款约定双方在合作期间的权利义务与履约方式，</w:t>
      </w:r>
    </w:p>
    <w:p>
      <w:r>
        <w:t>第201条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第208条 本条款约定双方在合作期间的权利义务与履约方式，</w:t>
      </w:r>
    </w:p>
    <w:p>
      <w:r>
        <w:t>第209条 本条款约定双方在合作期间的权利义务与履约方式，本条款约定双方在合作期间的权利义务与履约方式，</w:t>
      </w:r>
    </w:p>
    <w:p>
      <w:r>
        <w:t>第210条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第217条 本条款约定双方在合作期间的权利义务与履约方式，</w:t>
      </w:r>
    </w:p>
    <w:p>
      <w:r>
        <w:t>第218条 本条款约定双方在合作期间的权利义务与履约方式，本条款约定双方在合作期间的权利义务与履约方式，</w:t>
      </w:r>
    </w:p>
    <w:p>
      <w:r>
        <w:t>第219条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第226条 本条款约定双方在合作期间的权利义务与履约方式，</w:t>
      </w:r>
    </w:p>
    <w:p>
      <w:r>
        <w:t>第227条 本条款约定双方在合作期间的权利义务与履约方式，本条款约定双方在合作期间的权利义务与履约方式，</w:t>
      </w:r>
    </w:p>
    <w:p>
      <w:r>
        <w:t>第228条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第235条 本条款约定双方在合作期间的权利义务与履约方式，</w:t>
      </w:r>
    </w:p>
    <w:p>
      <w:r>
        <w:t>第236条 本条款约定双方在合作期间的权利义务与履约方式，本条款约定双方在合作期间的权利义务与履约方式，</w:t>
      </w:r>
    </w:p>
    <w:p>
      <w:r>
        <w:t>第237条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第244条 本条款约定双方在合作期间的权利义务与履约方式，</w:t>
      </w:r>
    </w:p>
    <w:p>
      <w:r>
        <w:t>第245条 本条款约定双方在合作期间的权利义务与履约方式，本条款约定双方在合作期间的权利义务与履约方式，</w:t>
      </w:r>
    </w:p>
    <w:p>
      <w:r>
        <w:t>第246条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第253条 本条款约定双方在合作期间的权利义务与履约方式，</w:t>
      </w:r>
    </w:p>
    <w:p>
      <w:r>
        <w:t>第254条 本条款约定双方在合作期间的权利义务与履约方式，本条款约定双方在合作期间的权利义务与履约方式，</w:t>
      </w:r>
    </w:p>
    <w:p>
      <w:r>
        <w:t>第255条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第262条 本条款约定双方在合作期间的权利义务与履约方式，</w:t>
      </w:r>
    </w:p>
    <w:p>
      <w:r>
        <w:t>第263条 本条款约定双方在合作期间的权利义务与履约方式，本条款约定双方在合作期间的权利义务与履约方式，</w:t>
      </w:r>
    </w:p>
    <w:p>
      <w:r>
        <w:t>第264条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第271条 本条款约定双方在合作期间的权利义务与履约方式，</w:t>
      </w:r>
    </w:p>
    <w:p>
      <w:r>
        <w:t>第272条 本条款约定双方在合作期间的权利义务与履约方式，本条款约定双方在合作期间的权利义务与履约方式，</w:t>
      </w:r>
    </w:p>
    <w:p>
      <w:r>
        <w:t>第273条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第280条 本条款约定双方在合作期间的权利义务与履约方式，</w:t>
      </w:r>
    </w:p>
    <w:p>
      <w:r>
        <w:t>第281条 本条款约定双方在合作期间的权利义务与履约方式，本条款约定双方在合作期间的权利义务与履约方式，</w:t>
      </w:r>
    </w:p>
    <w:p>
      <w:r>
        <w:t>第282条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第289条 本条款约定双方在合作期间的权利义务与履约方式，</w:t>
      </w:r>
    </w:p>
    <w:p>
      <w:r>
        <w:t>第290条 本条款约定双方在合作期间的权利义务与履约方式，本条款约定双方在合作期间的权利义务与履约方式，</w:t>
      </w:r>
    </w:p>
    <w:p>
      <w:r>
        <w:t>第291条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第292条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第298条 本条款约定双方在合作期间的权利义务与履约方式，</w:t>
      </w:r>
    </w:p>
    <w:p>
      <w:r>
        <w:t>第299条 本条款约定双方在合作期间的权利义务与履约方式，本条款约定双方在合作期间的权利义务与履约方式，</w:t>
      </w:r>
    </w:p>
    <w:p>
      <w:r>
        <w:t>第300条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第307条 本条款约定双方在合作期间的权利义务与履约方式，</w:t>
      </w:r>
    </w:p>
    <w:p>
      <w:r>
        <w:t>第308条 本条款约定双方在合作期间的权利义务与履约方式，本条款约定双方在合作期间的权利义务与履约方式，</w:t>
      </w:r>
    </w:p>
    <w:p>
      <w:r>
        <w:t>第309条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第316条 本条款约定双方在合作期间的权利义务与履约方式，</w:t>
      </w:r>
    </w:p>
    <w:p>
      <w:r>
        <w:t>第317条 本条款约定双方在合作期间的权利义务与履约方式，本条款约定双方在合作期间的权利义务与履约方式，</w:t>
      </w:r>
    </w:p>
    <w:p>
      <w:r>
        <w:t>第318条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第325条 本条款约定双方在合作期间的权利义务与履约方式，</w:t>
      </w:r>
    </w:p>
    <w:p>
      <w:r>
        <w:t>第326条 本条款约定双方在合作期间的权利义务与履约方式，本条款约定双方在合作期间的权利义务与履约方式，</w:t>
      </w:r>
    </w:p>
    <w:p>
      <w:r>
        <w:t>第327条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第334条 本条款约定双方在合作期间的权利义务与履约方式，</w:t>
      </w:r>
    </w:p>
    <w:p>
      <w:r>
        <w:t>第335条 本条款约定双方在合作期间的权利义务与履约方式，本条款约定双方在合作期间的权利义务与履约方式，</w:t>
      </w:r>
    </w:p>
    <w:p>
      <w:r>
        <w:t>第336条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第343条 本条款约定双方在合作期间的权利义务与履约方式，</w:t>
      </w:r>
    </w:p>
    <w:p>
      <w:r>
        <w:t>第344条 本条款约定双方在合作期间的权利义务与履约方式，本条款约定双方在合作期间的权利义务与履约方式，</w:t>
      </w:r>
    </w:p>
    <w:p>
      <w:r>
        <w:t>第345条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第352条 本条款约定双方在合作期间的权利义务与履约方式，</w:t>
      </w:r>
    </w:p>
    <w:p>
      <w:r>
        <w:t>第353条 本条款约定双方在合作期间的权利义务与履约方式，本条款约定双方在合作期间的权利义务与履约方式，</w:t>
      </w:r>
    </w:p>
    <w:p>
      <w:r>
        <w:t>第354条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第361条 本条款约定双方在合作期间的权利义务与履约方式，</w:t>
      </w:r>
    </w:p>
    <w:p>
      <w:r>
        <w:t>第362条 本条款约定双方在合作期间的权利义务与履约方式，本条款约定双方在合作期间的权利义务与履约方式，</w:t>
      </w:r>
    </w:p>
    <w:p>
      <w:r>
        <w:t>第363条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第370条 本条款约定双方在合作期间的权利义务与履约方式，</w:t>
      </w:r>
    </w:p>
    <w:p>
      <w:r>
        <w:t>第371条 本条款约定双方在合作期间的权利义务与履约方式，本条款约定双方在合作期间的权利义务与履约方式，</w:t>
      </w:r>
    </w:p>
    <w:p>
      <w:r>
        <w:t>第372条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第379条 本条款约定双方在合作期间的权利义务与履约方式，</w:t>
      </w:r>
    </w:p>
    <w:p>
      <w:r>
        <w:t>第380条 本条款约定双方在合作期间的权利义务与履约方式，本条款约定双方在合作期间的权利义务与履约方式，</w:t>
      </w:r>
    </w:p>
    <w:p>
      <w:r>
        <w:t>第381条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第388条 本条款约定双方在合作期间的权利义务与履约方式，</w:t>
      </w:r>
    </w:p>
    <w:p>
      <w:r>
        <w:t>第389条 本条款约定双方在合作期间的权利义务与履约方式，本条款约定双方在合作期间的权利义务与履约方式，</w:t>
      </w:r>
    </w:p>
    <w:p>
      <w:r>
        <w:t>第390条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第391条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第397条 本条款约定双方在合作期间的权利义务与履约方式，</w:t>
      </w:r>
    </w:p>
    <w:p>
      <w:r>
        <w:t>第398条 本条款约定双方在合作期间的权利义务与履约方式，本条款约定双方在合作期间的权利义务与履约方式，</w:t>
      </w:r>
    </w:p>
    <w:p>
      <w:r>
        <w:t>第399条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第406条 本条款约定双方在合作期间的权利义务与履约方式，</w:t>
      </w:r>
    </w:p>
    <w:p>
      <w:r>
        <w:t>第407条 本条款约定双方在合作期间的权利义务与履约方式，本条款约定双方在合作期间的权利义务与履约方式，</w:t>
      </w:r>
    </w:p>
    <w:p>
      <w:r>
        <w:t>第408条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第415条 本条款约定双方在合作期间的权利义务与履约方式，</w:t>
      </w:r>
    </w:p>
    <w:p>
      <w:r>
        <w:t>第416条 本条款约定双方在合作期间的权利义务与履约方式，本条款约定双方在合作期间的权利义务与履约方式，</w:t>
      </w:r>
    </w:p>
    <w:p>
      <w:r>
        <w:t>第417条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第424条 本条款约定双方在合作期间的权利义务与履约方式，</w:t>
      </w:r>
    </w:p>
    <w:p>
      <w:r>
        <w:t>第425条 本条款约定双方在合作期间的权利义务与履约方式，本条款约定双方在合作期间的权利义务与履约方式，</w:t>
      </w:r>
    </w:p>
    <w:p>
      <w:r>
        <w:t>第426条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第433条 本条款约定双方在合作期间的权利义务与履约方式，</w:t>
      </w:r>
    </w:p>
    <w:p>
      <w:r>
        <w:t>第434条 本条款约定双方在合作期间的权利义务与履约方式，本条款约定双方在合作期间的权利义务与履约方式，</w:t>
      </w:r>
    </w:p>
    <w:p>
      <w:r>
        <w:t>第435条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第442条 本条款约定双方在合作期间的权利义务与履约方式，</w:t>
      </w:r>
    </w:p>
    <w:p>
      <w:r>
        <w:t>第443条 本条款约定双方在合作期间的权利义务与履约方式，本条款约定双方在合作期间的权利义务与履约方式，</w:t>
      </w:r>
    </w:p>
    <w:p>
      <w:r>
        <w:t>第444条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第451条 本条款约定双方在合作期间的权利义务与履约方式，</w:t>
      </w:r>
    </w:p>
    <w:p>
      <w:r>
        <w:t>第452条 本条款约定双方在合作期间的权利义务与履约方式，本条款约定双方在合作期间的权利义务与履约方式，</w:t>
      </w:r>
    </w:p>
    <w:p>
      <w:r>
        <w:t>第453条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第460条 本条款约定双方在合作期间的权利义务与履约方式，</w:t>
      </w:r>
    </w:p>
    <w:p>
      <w:r>
        <w:t>第461条 本条款约定双方在合作期间的权利义务与履约方式，本条款约定双方在合作期间的权利义务与履约方式，</w:t>
      </w:r>
    </w:p>
    <w:p>
      <w:r>
        <w:t>第462条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第469条 本条款约定双方在合作期间的权利义务与履约方式，</w:t>
      </w:r>
    </w:p>
    <w:p>
      <w:r>
        <w:t>第470条 本条款约定双方在合作期间的权利义务与履约方式，本条款约定双方在合作期间的权利义务与履约方式，</w:t>
      </w:r>
    </w:p>
    <w:p>
      <w:r>
        <w:t>第471条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第478条 本条款约定双方在合作期间的权利义务与履约方式，</w:t>
      </w:r>
    </w:p>
    <w:p>
      <w:r>
        <w:t>第479条 本条款约定双方在合作期间的权利义务与履约方式，本条款约定双方在合作期间的权利义务与履约方式，</w:t>
      </w:r>
    </w:p>
    <w:p>
      <w:r>
        <w:t>第480条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第487条 本条款约定双方在合作期间的权利义务与履约方式，</w:t>
      </w:r>
    </w:p>
    <w:p>
      <w:r>
        <w:t>第488条 本条款约定双方在合作期间的权利义务与履约方式，本条款约定双方在合作期间的权利义务与履约方式，</w:t>
      </w:r>
    </w:p>
    <w:p>
      <w:r>
        <w:t>第489条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第496条 本条款约定双方在合作期间的权利义务与履约方式，</w:t>
      </w:r>
    </w:p>
    <w:p>
      <w:r>
        <w:t>第497条 本条款约定双方在合作期间的权利义务与履约方式，本条款约定双方在合作期间的权利义务与履约方式，</w:t>
      </w:r>
    </w:p>
    <w:p>
      <w:r>
        <w:t>第498条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第499条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第505条 本条款约定双方在合作期间的权利义务与履约方式，</w:t>
      </w:r>
    </w:p>
    <w:p>
      <w:r>
        <w:t>第506条 本条款约定双方在合作期间的权利义务与履约方式，本条款约定双方在合作期间的权利义务与履约方式，</w:t>
      </w:r>
    </w:p>
    <w:p>
      <w:r>
        <w:t>第507条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第514条 本条款约定双方在合作期间的权利义务与履约方式，</w:t>
      </w:r>
    </w:p>
    <w:p>
      <w:r>
        <w:t>第515条 本条款约定双方在合作期间的权利义务与履约方式，本条款约定双方在合作期间的权利义务与履约方式，</w:t>
      </w:r>
    </w:p>
    <w:p>
      <w:r>
        <w:t>第516条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第523条 本条款约定双方在合作期间的权利义务与履约方式，</w:t>
      </w:r>
    </w:p>
    <w:p>
      <w:r>
        <w:t>第524条 本条款约定双方在合作期间的权利义务与履约方式，本条款约定双方在合作期间的权利义务与履约方式，</w:t>
      </w:r>
    </w:p>
    <w:p>
      <w:r>
        <w:t>第525条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第532条 本条款约定双方在合作期间的权利义务与履约方式，</w:t>
      </w:r>
    </w:p>
    <w:p>
      <w:r>
        <w:t>第533条 本条款约定双方在合作期间的权利义务与履约方式，本条款约定双方在合作期间的权利义务与履约方式，</w:t>
      </w:r>
    </w:p>
    <w:p>
      <w:r>
        <w:t>第534条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第541条 本条款约定双方在合作期间的权利义务与履约方式，</w:t>
      </w:r>
    </w:p>
    <w:p>
      <w:r>
        <w:t>第542条 本条款约定双方在合作期间的权利义务与履约方式，本条款约定双方在合作期间的权利义务与履约方式，</w:t>
      </w:r>
    </w:p>
    <w:p>
      <w:r>
        <w:t>第543条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第550条 本条款约定双方在合作期间的权利义务与履约方式，</w:t>
      </w:r>
    </w:p>
    <w:p>
      <w:r>
        <w:t>第551条 本条款约定双方在合作期间的权利义务与履约方式，本条款约定双方在合作期间的权利义务与履约方式，</w:t>
      </w:r>
    </w:p>
    <w:p>
      <w:r>
        <w:t>第552条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第559条 本条款约定双方在合作期间的权利义务与履约方式，</w:t>
      </w:r>
    </w:p>
    <w:p>
      <w:r>
        <w:t>第560条 本条款约定双方在合作期间的权利义务与履约方式，本条款约定双方在合作期间的权利义务与履约方式，</w:t>
      </w:r>
    </w:p>
    <w:p>
      <w:r>
        <w:t>第561条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第568条 本条款约定双方在合作期间的权利义务与履约方式，</w:t>
      </w:r>
    </w:p>
    <w:p>
      <w:r>
        <w:t>第569条 本条款约定双方在合作期间的权利义务与履约方式，本条款约定双方在合作期间的权利义务与履约方式，</w:t>
      </w:r>
    </w:p>
    <w:p>
      <w:r>
        <w:t>第570条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第577条 本条款约定双方在合作期间的权利义务与履约方式，</w:t>
      </w:r>
    </w:p>
    <w:p>
      <w:r>
        <w:t>第578条 本条款约定双方在合作期间的权利义务与履约方式，本条款约定双方在合作期间的权利义务与履约方式，</w:t>
      </w:r>
    </w:p>
    <w:p>
      <w:r>
        <w:t>第579条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第586条 本条款约定双方在合作期间的权利义务与履约方式，</w:t>
      </w:r>
    </w:p>
    <w:p>
      <w:r>
        <w:t>第587条 本条款约定双方在合作期间的权利义务与履约方式，本条款约定双方在合作期间的权利义务与履约方式，</w:t>
      </w:r>
    </w:p>
    <w:p>
      <w:r>
        <w:t>第588条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第595条 本条款约定双方在合作期间的权利义务与履约方式，</w:t>
      </w:r>
    </w:p>
    <w:p>
      <w:r>
        <w:t>第596条 本条款约定双方在合作期间的权利义务与履约方式，本条款约定双方在合作期间的权利义务与履约方式，</w:t>
      </w:r>
    </w:p>
    <w:p>
      <w:r>
        <w:t>第597条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第598条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第599条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第604条 本条款约定双方在合作期间的权利义务与履约方式，</w:t>
      </w:r>
    </w:p>
    <w:p>
      <w:r>
        <w:t>第605条 本条款约定双方在合作期间的权利义务与履约方式，本条款约定双方在合作期间的权利义务与履约方式，</w:t>
      </w:r>
    </w:p>
    <w:p>
      <w:r>
        <w:t>第606条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第613条 本条款约定双方在合作期间的权利义务与履约方式，</w:t>
      </w:r>
    </w:p>
    <w:p>
      <w:r>
        <w:t>第614条 本条款约定双方在合作期间的权利义务与履约方式，本条款约定双方在合作期间的权利义务与履约方式，</w:t>
      </w:r>
    </w:p>
    <w:p>
      <w:r>
        <w:t>第615条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第622条 本条款约定双方在合作期间的权利义务与履约方式，</w:t>
      </w:r>
    </w:p>
    <w:p>
      <w:r>
        <w:t>第623条 本条款约定双方在合作期间的权利义务与履约方式，本条款约定双方在合作期间的权利义务与履约方式，</w:t>
      </w:r>
    </w:p>
    <w:p>
      <w:r>
        <w:t>第624条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第631条 本条款约定双方在合作期间的权利义务与履约方式，</w:t>
      </w:r>
    </w:p>
    <w:p>
      <w:r>
        <w:t>第632条 本条款约定双方在合作期间的权利义务与履约方式，本条款约定双方在合作期间的权利义务与履约方式，</w:t>
      </w:r>
    </w:p>
    <w:p>
      <w:r>
        <w:t>第633条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第640条 本条款约定双方在合作期间的权利义务与履约方式，</w:t>
      </w:r>
    </w:p>
    <w:p>
      <w:r>
        <w:t>第641条 本条款约定双方在合作期间的权利义务与履约方式，本条款约定双方在合作期间的权利义务与履约方式，</w:t>
      </w:r>
    </w:p>
    <w:p>
      <w:r>
        <w:t>第642条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第649条 本条款约定双方在合作期间的权利义务与履约方式，</w:t>
      </w:r>
    </w:p>
    <w:p>
      <w:r>
        <w:t>第650条 本条款约定双方在合作期间的权利义务与履约方式，本条款约定双方在合作期间的权利义务与履约方式，</w:t>
      </w:r>
    </w:p>
    <w:p>
      <w:r>
        <w:t>第651条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第658条 本条款约定双方在合作期间的权利义务与履约方式，</w:t>
      </w:r>
    </w:p>
    <w:p>
      <w:r>
        <w:t>第659条 本条款约定双方在合作期间的权利义务与履约方式，本条款约定双方在合作期间的权利义务与履约方式，</w:t>
      </w:r>
    </w:p>
    <w:p>
      <w:r>
        <w:t>第660条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第667条 本条款约定双方在合作期间的权利义务与履约方式，</w:t>
      </w:r>
    </w:p>
    <w:p>
      <w:r>
        <w:t>第668条 本条款约定双方在合作期间的权利义务与履约方式，本条款约定双方在合作期间的权利义务与履约方式，</w:t>
      </w:r>
    </w:p>
    <w:p>
      <w:r>
        <w:t>第669条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第676条 本条款约定双方在合作期间的权利义务与履约方式，</w:t>
      </w:r>
    </w:p>
    <w:p>
      <w:r>
        <w:t>第677条 本条款约定双方在合作期间的权利义务与履约方式，本条款约定双方在合作期间的权利义务与履约方式，</w:t>
      </w:r>
    </w:p>
    <w:p>
      <w:r>
        <w:t>第678条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第685条 本条款约定双方在合作期间的权利义务与履约方式，</w:t>
      </w:r>
    </w:p>
    <w:p>
      <w:r>
        <w:t>第686条 本条款约定双方在合作期间的权利义务与履约方式，本条款约定双方在合作期间的权利义务与履约方式，</w:t>
      </w:r>
    </w:p>
    <w:p>
      <w:r>
        <w:t>第687条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第694条 本条款约定双方在合作期间的权利义务与履约方式，</w:t>
      </w:r>
    </w:p>
    <w:p>
      <w:r>
        <w:t>第695条 本条款约定双方在合作期间的权利义务与履约方式，本条款约定双方在合作期间的权利义务与履约方式，</w:t>
      </w:r>
    </w:p>
    <w:p>
      <w:r>
        <w:t>第696条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第697条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第699条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第703条 本条款约定双方在合作期间的权利义务与履约方式，</w:t>
      </w:r>
    </w:p>
    <w:p>
      <w:r>
        <w:t>第704条 本条款约定双方在合作期间的权利义务与履约方式，本条款约定双方在合作期间的权利义务与履约方式，</w:t>
      </w:r>
    </w:p>
    <w:p>
      <w:r>
        <w:t>第705条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第712条 本条款约定双方在合作期间的权利义务与履约方式，</w:t>
      </w:r>
    </w:p>
    <w:p>
      <w:r>
        <w:t>第713条 本条款约定双方在合作期间的权利义务与履约方式，本条款约定双方在合作期间的权利义务与履约方式，</w:t>
      </w:r>
    </w:p>
    <w:p>
      <w:r>
        <w:t>第714条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第721条 本条款约定双方在合作期间的权利义务与履约方式，</w:t>
      </w:r>
    </w:p>
    <w:p>
      <w:r>
        <w:t>第722条 本条款约定双方在合作期间的权利义务与履约方式，本条款约定双方在合作期间的权利义务与履约方式，</w:t>
      </w:r>
    </w:p>
    <w:p>
      <w:r>
        <w:t>第723条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第730条 本条款约定双方在合作期间的权利义务与履约方式，</w:t>
      </w:r>
    </w:p>
    <w:p>
      <w:r>
        <w:t>第731条 本条款约定双方在合作期间的权利义务与履约方式，本条款约定双方在合作期间的权利义务与履约方式，</w:t>
      </w:r>
    </w:p>
    <w:p>
      <w:r>
        <w:t>第732条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第739条 本条款约定双方在合作期间的权利义务与履约方式，</w:t>
      </w:r>
    </w:p>
    <w:p>
      <w:r>
        <w:t>第740条 本条款约定双方在合作期间的权利义务与履约方式，本条款约定双方在合作期间的权利义务与履约方式，</w:t>
      </w:r>
    </w:p>
    <w:p>
      <w:r>
        <w:t>第741条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第748条 本条款约定双方在合作期间的权利义务与履约方式，</w:t>
      </w:r>
    </w:p>
    <w:p>
      <w:r>
        <w:t>第749条 本条款约定双方在合作期间的权利义务与履约方式，本条款约定双方在合作期间的权利义务与履约方式，</w:t>
      </w:r>
    </w:p>
    <w:p>
      <w:r>
        <w:t>第750条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第757条 本条款约定双方在合作期间的权利义务与履约方式，</w:t>
      </w:r>
    </w:p>
    <w:p>
      <w:r>
        <w:t>第758条 本条款约定双方在合作期间的权利义务与履约方式，本条款约定双方在合作期间的权利义务与履约方式，</w:t>
      </w:r>
    </w:p>
    <w:p>
      <w:r>
        <w:t>第759条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第766条 本条款约定双方在合作期间的权利义务与履约方式，</w:t>
      </w:r>
    </w:p>
    <w:p>
      <w:r>
        <w:t>第767条 本条款约定双方在合作期间的权利义务与履约方式，本条款约定双方在合作期间的权利义务与履约方式，</w:t>
      </w:r>
    </w:p>
    <w:p>
      <w:r>
        <w:t>第768条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第775条 本条款约定双方在合作期间的权利义务与履约方式，</w:t>
      </w:r>
    </w:p>
    <w:p>
      <w:r>
        <w:t>第776条 本条款约定双方在合作期间的权利义务与履约方式，本条款约定双方在合作期间的权利义务与履约方式，</w:t>
      </w:r>
    </w:p>
    <w:p>
      <w:r>
        <w:t>第777条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第784条 本条款约定双方在合作期间的权利义务与履约方式，</w:t>
      </w:r>
    </w:p>
    <w:p>
      <w:r>
        <w:t>第785条 本条款约定双方在合作期间的权利义务与履约方式，本条款约定双方在合作期间的权利义务与履约方式，</w:t>
      </w:r>
    </w:p>
    <w:p>
      <w:r>
        <w:t>第786条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第793条 本条款约定双方在合作期间的权利义务与履约方式，</w:t>
      </w:r>
    </w:p>
    <w:p>
      <w:r>
        <w:t>第794条 本条款约定双方在合作期间的权利义务与履约方式，本条款约定双方在合作期间的权利义务与履约方式，</w:t>
      </w:r>
    </w:p>
    <w:p>
      <w:r>
        <w:t>第795条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第796条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第799条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第802条 本条款约定双方在合作期间的权利义务与履约方式，</w:t>
      </w:r>
    </w:p>
    <w:p>
      <w:r>
        <w:t>第803条 本条款约定双方在合作期间的权利义务与履约方式，本条款约定双方在合作期间的权利义务与履约方式，</w:t>
      </w:r>
    </w:p>
    <w:p>
      <w:r>
        <w:t>第804条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第811条 本条款约定双方在合作期间的权利义务与履约方式，</w:t>
      </w:r>
    </w:p>
    <w:p>
      <w:r>
        <w:t>第812条 本条款约定双方在合作期间的权利义务与履约方式，本条款约定双方在合作期间的权利义务与履约方式，</w:t>
      </w:r>
    </w:p>
    <w:p>
      <w:r>
        <w:t>第813条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第820条 本条款约定双方在合作期间的权利义务与履约方式，</w:t>
      </w:r>
    </w:p>
    <w:p>
      <w:r>
        <w:t>第821条 本条款约定双方在合作期间的权利义务与履约方式，本条款约定双方在合作期间的权利义务与履约方式，</w:t>
      </w:r>
    </w:p>
    <w:p>
      <w:r>
        <w:t>第822条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第829条 本条款约定双方在合作期间的权利义务与履约方式，</w:t>
      </w:r>
    </w:p>
    <w:p>
      <w:r>
        <w:t>第830条 本条款约定双方在合作期间的权利义务与履约方式，本条款约定双方在合作期间的权利义务与履约方式，</w:t>
      </w:r>
    </w:p>
    <w:p>
      <w:r>
        <w:t>第831条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第838条 本条款约定双方在合作期间的权利义务与履约方式，</w:t>
      </w:r>
    </w:p>
    <w:p>
      <w:r>
        <w:t>第839条 本条款约定双方在合作期间的权利义务与履约方式，本条款约定双方在合作期间的权利义务与履约方式，</w:t>
      </w:r>
    </w:p>
    <w:p>
      <w:r>
        <w:t>第840条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第847条 本条款约定双方在合作期间的权利义务与履约方式，</w:t>
      </w:r>
    </w:p>
    <w:p>
      <w:r>
        <w:t>第848条 本条款约定双方在合作期间的权利义务与履约方式，本条款约定双方在合作期间的权利义务与履约方式，</w:t>
      </w:r>
    </w:p>
    <w:p>
      <w:r>
        <w:t>第849条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第856条 本条款约定双方在合作期间的权利义务与履约方式，</w:t>
      </w:r>
    </w:p>
    <w:p>
      <w:r>
        <w:t>第857条 本条款约定双方在合作期间的权利义务与履约方式，本条款约定双方在合作期间的权利义务与履约方式，</w:t>
      </w:r>
    </w:p>
    <w:p>
      <w:r>
        <w:t>第858条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第865条 本条款约定双方在合作期间的权利义务与履约方式，</w:t>
      </w:r>
    </w:p>
    <w:p>
      <w:r>
        <w:t>第866条 本条款约定双方在合作期间的权利义务与履约方式，本条款约定双方在合作期间的权利义务与履约方式，</w:t>
      </w:r>
    </w:p>
    <w:p>
      <w:r>
        <w:t>第867条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第874条 本条款约定双方在合作期间的权利义务与履约方式，</w:t>
      </w:r>
    </w:p>
    <w:p>
      <w:r>
        <w:t>第875条 本条款约定双方在合作期间的权利义务与履约方式，本条款约定双方在合作期间的权利义务与履约方式，</w:t>
      </w:r>
    </w:p>
    <w:p>
      <w:r>
        <w:t>第876条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第883条 本条款约定双方在合作期间的权利义务与履约方式，</w:t>
      </w:r>
    </w:p>
    <w:p>
      <w:r>
        <w:t>第884条 本条款约定双方在合作期间的权利义务与履约方式，本条款约定双方在合作期间的权利义务与履约方式，</w:t>
      </w:r>
    </w:p>
    <w:p>
      <w:r>
        <w:t>第885条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第892条 本条款约定双方在合作期间的权利义务与履约方式，</w:t>
      </w:r>
    </w:p>
    <w:p>
      <w:r>
        <w:t>第893条 本条款约定双方在合作期间的权利义务与履约方式，本条款约定双方在合作期间的权利义务与履约方式，</w:t>
      </w:r>
    </w:p>
    <w:p>
      <w:r>
        <w:t>第894条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第895条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第899条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第901条 本条款约定双方在合作期间的权利义务与履约方式，</w:t>
      </w:r>
    </w:p>
    <w:p>
      <w:r>
        <w:t>第902条 本条款约定双方在合作期间的权利义务与履约方式，本条款约定双方在合作期间的权利义务与履约方式，</w:t>
      </w:r>
    </w:p>
    <w:p>
      <w:r>
        <w:t>第903条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第910条 本条款约定双方在合作期间的权利义务与履约方式，</w:t>
      </w:r>
    </w:p>
    <w:p>
      <w:r>
        <w:t>第911条 本条款约定双方在合作期间的权利义务与履约方式，本条款约定双方在合作期间的权利义务与履约方式，</w:t>
      </w:r>
    </w:p>
    <w:p>
      <w:r>
        <w:t>第912条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第919条 本条款约定双方在合作期间的权利义务与履约方式，</w:t>
      </w:r>
    </w:p>
    <w:p>
      <w:r>
        <w:t>第920条 本条款约定双方在合作期间的权利义务与履约方式，本条款约定双方在合作期间的权利义务与履约方式，</w:t>
      </w:r>
    </w:p>
    <w:p>
      <w:r>
        <w:t>第921条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第928条 本条款约定双方在合作期间的权利义务与履约方式，</w:t>
      </w:r>
    </w:p>
    <w:p>
      <w:r>
        <w:t>第929条 本条款约定双方在合作期间的权利义务与履约方式，本条款约定双方在合作期间的权利义务与履约方式，</w:t>
      </w:r>
    </w:p>
    <w:p>
      <w:r>
        <w:t>第930条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第937条 本条款约定双方在合作期间的权利义务与履约方式，</w:t>
      </w:r>
    </w:p>
    <w:p>
      <w:r>
        <w:t>第938条 本条款约定双方在合作期间的权利义务与履约方式，本条款约定双方在合作期间的权利义务与履约方式，</w:t>
      </w:r>
    </w:p>
    <w:p>
      <w:r>
        <w:t>第939条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第946条 本条款约定双方在合作期间的权利义务与履约方式，</w:t>
      </w:r>
    </w:p>
    <w:p>
      <w:r>
        <w:t>第947条 本条款约定双方在合作期间的权利义务与履约方式，本条款约定双方在合作期间的权利义务与履约方式，</w:t>
      </w:r>
    </w:p>
    <w:p>
      <w:r>
        <w:t>第948条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第955条 本条款约定双方在合作期间的权利义务与履约方式，</w:t>
      </w:r>
    </w:p>
    <w:p>
      <w:r>
        <w:t>第956条 本条款约定双方在合作期间的权利义务与履约方式，本条款约定双方在合作期间的权利义务与履约方式，</w:t>
      </w:r>
    </w:p>
    <w:p>
      <w:r>
        <w:t>第957条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第964条 本条款约定双方在合作期间的权利义务与履约方式，</w:t>
      </w:r>
    </w:p>
    <w:p>
      <w:r>
        <w:t>第965条 本条款约定双方在合作期间的权利义务与履约方式，本条款约定双方在合作期间的权利义务与履约方式，</w:t>
      </w:r>
    </w:p>
    <w:p>
      <w:r>
        <w:t>第966条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第973条 本条款约定双方在合作期间的权利义务与履约方式，</w:t>
      </w:r>
    </w:p>
    <w:p>
      <w:r>
        <w:t>第974条 本条款约定双方在合作期间的权利义务与履约方式，本条款约定双方在合作期间的权利义务与履约方式，</w:t>
      </w:r>
    </w:p>
    <w:p>
      <w:r>
        <w:t>第975条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第982条 本条款约定双方在合作期间的权利义务与履约方式，</w:t>
      </w:r>
    </w:p>
    <w:p>
      <w:r>
        <w:t>第983条 本条款约定双方在合作期间的权利义务与履约方式，本条款约定双方在合作期间的权利义务与履约方式，</w:t>
      </w:r>
    </w:p>
    <w:p>
      <w:r>
        <w:t>第984条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第991条 本条款约定双方在合作期间的权利义务与履约方式，</w:t>
      </w:r>
    </w:p>
    <w:p>
      <w:r>
        <w:t>第992条 本条款约定双方在合作期间的权利义务与履约方式，本条款约定双方在合作期间的权利义务与履约方式，</w:t>
      </w:r>
    </w:p>
    <w:p>
      <w:r>
        <w:t>第993条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第994条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第999条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第1000条 本条款约定双方在合作期间的权利义务与履约方式，</w:t>
      </w:r>
    </w:p>
    <w:p>
      <w:r>
        <w:t>第1001条 本条款约定双方在合作期间的权利义务与履约方式，本条款约定双方在合作期间的权利义务与履约方式，</w:t>
      </w:r>
    </w:p>
    <w:p>
      <w:r>
        <w:t>第1002条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第1009条 本条款约定双方在合作期间的权利义务与履约方式，</w:t>
      </w:r>
    </w:p>
    <w:p>
      <w:r>
        <w:t>第1010条 本条款约定双方在合作期间的权利义务与履约方式，本条款约定双方在合作期间的权利义务与履约方式，</w:t>
      </w:r>
    </w:p>
    <w:p>
      <w:r>
        <w:t>第1011条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第1018条 本条款约定双方在合作期间的权利义务与履约方式，</w:t>
      </w:r>
    </w:p>
    <w:p>
      <w:r>
        <w:t>第1019条 本条款约定双方在合作期间的权利义务与履约方式，本条款约定双方在合作期间的权利义务与履约方式，</w:t>
      </w:r>
    </w:p>
    <w:p>
      <w:r>
        <w:t>第1020条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第1027条 本条款约定双方在合作期间的权利义务与履约方式，</w:t>
      </w:r>
    </w:p>
    <w:p>
      <w:r>
        <w:t>第1028条 本条款约定双方在合作期间的权利义务与履约方式，本条款约定双方在合作期间的权利义务与履约方式，</w:t>
      </w:r>
    </w:p>
    <w:p>
      <w:r>
        <w:t>第1029条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第1036条 本条款约定双方在合作期间的权利义务与履约方式，</w:t>
      </w:r>
    </w:p>
    <w:p>
      <w:r>
        <w:t>第1037条 本条款约定双方在合作期间的权利义务与履约方式，本条款约定双方在合作期间的权利义务与履约方式，</w:t>
      </w:r>
    </w:p>
    <w:p>
      <w:r>
        <w:t>第1038条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第1045条 本条款约定双方在合作期间的权利义务与履约方式，</w:t>
      </w:r>
    </w:p>
    <w:p>
      <w:r>
        <w:t>第1046条 本条款约定双方在合作期间的权利义务与履约方式，本条款约定双方在合作期间的权利义务与履约方式，</w:t>
      </w:r>
    </w:p>
    <w:p>
      <w:r>
        <w:t>第1047条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第1054条 本条款约定双方在合作期间的权利义务与履约方式，</w:t>
      </w:r>
    </w:p>
    <w:p>
      <w:r>
        <w:t>第1055条 本条款约定双方在合作期间的权利义务与履约方式，本条款约定双方在合作期间的权利义务与履约方式，</w:t>
      </w:r>
    </w:p>
    <w:p>
      <w:r>
        <w:t>第1056条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第1063条 本条款约定双方在合作期间的权利义务与履约方式，</w:t>
      </w:r>
    </w:p>
    <w:p>
      <w:r>
        <w:t>第1064条 本条款约定双方在合作期间的权利义务与履约方式，本条款约定双方在合作期间的权利义务与履约方式，</w:t>
      </w:r>
    </w:p>
    <w:p>
      <w:r>
        <w:t>第1065条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第1072条 本条款约定双方在合作期间的权利义务与履约方式，</w:t>
      </w:r>
    </w:p>
    <w:p>
      <w:r>
        <w:t>第1073条 本条款约定双方在合作期间的权利义务与履约方式，本条款约定双方在合作期间的权利义务与履约方式，</w:t>
      </w:r>
    </w:p>
    <w:p>
      <w:r>
        <w:t>第1074条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第1081条 本条款约定双方在合作期间的权利义务与履约方式，</w:t>
      </w:r>
    </w:p>
    <w:p>
      <w:r>
        <w:t>第1082条 本条款约定双方在合作期间的权利义务与履约方式，本条款约定双方在合作期间的权利义务与履约方式，</w:t>
      </w:r>
    </w:p>
    <w:p>
      <w:r>
        <w:t>第1083条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第1090条 本条款约定双方在合作期间的权利义务与履约方式，</w:t>
      </w:r>
    </w:p>
    <w:p>
      <w:r>
        <w:t>第1091条 本条款约定双方在合作期间的权利义务与履约方式，本条款约定双方在合作期间的权利义务与履约方式，</w:t>
      </w:r>
    </w:p>
    <w:p>
      <w:r>
        <w:t>第1092条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第1093条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第1099条 本条款约定双方在合作期间的权利义务与履约方式，</w:t>
      </w:r>
    </w:p>
    <w:p>
      <w:r>
        <w:t>第1100条 本条款约定双方在合作期间的权利义务与履约方式，本条款约定双方在合作期间的权利义务与履约方式，</w:t>
      </w:r>
    </w:p>
    <w:p>
      <w:r>
        <w:t>第1101条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第1108条 本条款约定双方在合作期间的权利义务与履约方式，</w:t>
      </w:r>
    </w:p>
    <w:p>
      <w:r>
        <w:t>第1109条 本条款约定双方在合作期间的权利义务与履约方式，本条款约定双方在合作期间的权利义务与履约方式，</w:t>
      </w:r>
    </w:p>
    <w:p>
      <w:r>
        <w:t>第1110条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第1117条 本条款约定双方在合作期间的权利义务与履约方式，</w:t>
      </w:r>
    </w:p>
    <w:p>
      <w:r>
        <w:t>第1118条 本条款约定双方在合作期间的权利义务与履约方式，本条款约定双方在合作期间的权利义务与履约方式，</w:t>
      </w:r>
    </w:p>
    <w:p>
      <w:r>
        <w:t>第1119条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第1126条 本条款约定双方在合作期间的权利义务与履约方式，</w:t>
      </w:r>
    </w:p>
    <w:p>
      <w:r>
        <w:t>第1127条 本条款约定双方在合作期间的权利义务与履约方式，本条款约定双方在合作期间的权利义务与履约方式，</w:t>
      </w:r>
    </w:p>
    <w:p>
      <w:r>
        <w:t>第1128条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第1135条 本条款约定双方在合作期间的权利义务与履约方式，</w:t>
      </w:r>
    </w:p>
    <w:p>
      <w:r>
        <w:t>第1136条 本条款约定双方在合作期间的权利义务与履约方式，本条款约定双方在合作期间的权利义务与履约方式，</w:t>
      </w:r>
    </w:p>
    <w:p>
      <w:r>
        <w:t>第1137条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第1144条 本条款约定双方在合作期间的权利义务与履约方式，</w:t>
      </w:r>
    </w:p>
    <w:p>
      <w:r>
        <w:t>第1145条 本条款约定双方在合作期间的权利义务与履约方式，本条款约定双方在合作期间的权利义务与履约方式，</w:t>
      </w:r>
    </w:p>
    <w:p>
      <w:r>
        <w:t>第1146条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第1153条 本条款约定双方在合作期间的权利义务与履约方式，</w:t>
      </w:r>
    </w:p>
    <w:p>
      <w:r>
        <w:t>第1154条 本条款约定双方在合作期间的权利义务与履约方式，本条款约定双方在合作期间的权利义务与履约方式，</w:t>
      </w:r>
    </w:p>
    <w:p>
      <w:r>
        <w:t>第1155条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第1162条 本条款约定双方在合作期间的权利义务与履约方式，</w:t>
      </w:r>
    </w:p>
    <w:p>
      <w:r>
        <w:t>第1163条 本条款约定双方在合作期间的权利义务与履约方式，本条款约定双方在合作期间的权利义务与履约方式，</w:t>
      </w:r>
    </w:p>
    <w:p>
      <w:r>
        <w:t>第1164条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第1171条 本条款约定双方在合作期间的权利义务与履约方式，</w:t>
      </w:r>
    </w:p>
    <w:p>
      <w:r>
        <w:t>第1172条 本条款约定双方在合作期间的权利义务与履约方式，本条款约定双方在合作期间的权利义务与履约方式，</w:t>
      </w:r>
    </w:p>
    <w:p>
      <w:r>
        <w:t>第1173条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第1180条 本条款约定双方在合作期间的权利义务与履约方式，</w:t>
      </w:r>
    </w:p>
    <w:p>
      <w:r>
        <w:t>第1181条 本条款约定双方在合作期间的权利义务与履约方式，本条款约定双方在合作期间的权利义务与履约方式，</w:t>
      </w:r>
    </w:p>
    <w:p>
      <w:r>
        <w:t>第1182条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第1189条 本条款约定双方在合作期间的权利义务与履约方式，</w:t>
      </w:r>
    </w:p>
    <w:p>
      <w:r>
        <w:t>第1190条 本条款约定双方在合作期间的权利义务与履约方式，本条款约定双方在合作期间的权利义务与履约方式，</w:t>
      </w:r>
    </w:p>
    <w:p>
      <w:r>
        <w:t>第1191条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第1192条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第1198条 本条款约定双方在合作期间的权利义务与履约方式，</w:t>
      </w:r>
    </w:p>
    <w:p>
      <w:r>
        <w:t>第1199条 本条款约定双方在合作期间的权利义务与履约方式，本条款约定双方在合作期间的权利义务与履约方式，</w:t>
      </w:r>
    </w:p>
    <w:p>
      <w:r>
        <w:t>第1200条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第1207条 本条款约定双方在合作期间的权利义务与履约方式，</w:t>
      </w:r>
    </w:p>
    <w:p>
      <w:r>
        <w:t>第1208条 本条款约定双方在合作期间的权利义务与履约方式，本条款约定双方在合作期间的权利义务与履约方式，</w:t>
      </w:r>
    </w:p>
    <w:p>
      <w:r>
        <w:t>第1209条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第1216条 本条款约定双方在合作期间的权利义务与履约方式，</w:t>
      </w:r>
    </w:p>
    <w:p>
      <w:r>
        <w:t>第1217条 本条款约定双方在合作期间的权利义务与履约方式，本条款约定双方在合作期间的权利义务与履约方式，</w:t>
      </w:r>
    </w:p>
    <w:p>
      <w:r>
        <w:t>第1218条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第1225条 本条款约定双方在合作期间的权利义务与履约方式，</w:t>
      </w:r>
    </w:p>
    <w:p>
      <w:r>
        <w:t>第1226条 本条款约定双方在合作期间的权利义务与履约方式，本条款约定双方在合作期间的权利义务与履约方式，</w:t>
      </w:r>
    </w:p>
    <w:p>
      <w:r>
        <w:t>第1227条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第1234条 本条款约定双方在合作期间的权利义务与履约方式，</w:t>
      </w:r>
    </w:p>
    <w:p>
      <w:r>
        <w:t>第1235条 本条款约定双方在合作期间的权利义务与履约方式，本条款约定双方在合作期间的权利义务与履约方式，</w:t>
      </w:r>
    </w:p>
    <w:p>
      <w:r>
        <w:t>第1236条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第1243条 本条款约定双方在合作期间的权利义务与履约方式，</w:t>
      </w:r>
    </w:p>
    <w:p>
      <w:r>
        <w:t>第1244条 本条款约定双方在合作期间的权利义务与履约方式，本条款约定双方在合作期间的权利义务与履约方式，</w:t>
      </w:r>
    </w:p>
    <w:p>
      <w:r>
        <w:t>第1245条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第1252条 本条款约定双方在合作期间的权利义务与履约方式，</w:t>
      </w:r>
    </w:p>
    <w:p>
      <w:r>
        <w:t>第1253条 本条款约定双方在合作期间的权利义务与履约方式，本条款约定双方在合作期间的权利义务与履约方式，</w:t>
      </w:r>
    </w:p>
    <w:p>
      <w:r>
        <w:t>第1254条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第1261条 本条款约定双方在合作期间的权利义务与履约方式，</w:t>
      </w:r>
    </w:p>
    <w:p>
      <w:r>
        <w:t>第1262条 本条款约定双方在合作期间的权利义务与履约方式，本条款约定双方在合作期间的权利义务与履约方式，</w:t>
      </w:r>
    </w:p>
    <w:p>
      <w:r>
        <w:t>第1263条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第1270条 本条款约定双方在合作期间的权利义务与履约方式，</w:t>
      </w:r>
    </w:p>
    <w:p>
      <w:r>
        <w:t>第1271条 本条款约定双方在合作期间的权利义务与履约方式，本条款约定双方在合作期间的权利义务与履约方式，</w:t>
      </w:r>
    </w:p>
    <w:p>
      <w:r>
        <w:t>第1272条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第1279条 本条款约定双方在合作期间的权利义务与履约方式，</w:t>
      </w:r>
    </w:p>
    <w:p>
      <w:r>
        <w:t>第1280条 本条款约定双方在合作期间的权利义务与履约方式，本条款约定双方在合作期间的权利义务与履约方式，</w:t>
      </w:r>
    </w:p>
    <w:p>
      <w:r>
        <w:t>第1281条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第1288条 本条款约定双方在合作期间的权利义务与履约方式，</w:t>
      </w:r>
    </w:p>
    <w:p>
      <w:r>
        <w:t>第1289条 本条款约定双方在合作期间的权利义务与履约方式，本条款约定双方在合作期间的权利义务与履约方式，</w:t>
      </w:r>
    </w:p>
    <w:p>
      <w:r>
        <w:t>第1290条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第1291条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第1297条 本条款约定双方在合作期间的权利义务与履约方式，</w:t>
      </w:r>
    </w:p>
    <w:p>
      <w:r>
        <w:t>第1298条 本条款约定双方在合作期间的权利义务与履约方式，本条款约定双方在合作期间的权利义务与履约方式，</w:t>
      </w:r>
    </w:p>
    <w:p>
      <w:r>
        <w:t>第1299条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第1306条 本条款约定双方在合作期间的权利义务与履约方式，</w:t>
      </w:r>
    </w:p>
    <w:p>
      <w:r>
        <w:t>第1307条 本条款约定双方在合作期间的权利义务与履约方式，本条款约定双方在合作期间的权利义务与履约方式，</w:t>
      </w:r>
    </w:p>
    <w:p>
      <w:r>
        <w:t>第1308条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第1315条 本条款约定双方在合作期间的权利义务与履约方式，</w:t>
      </w:r>
    </w:p>
    <w:p>
      <w:r>
        <w:t>第1316条 本条款约定双方在合作期间的权利义务与履约方式，本条款约定双方在合作期间的权利义务与履约方式，</w:t>
      </w:r>
    </w:p>
    <w:p>
      <w:r>
        <w:t>第1317条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第1324条 本条款约定双方在合作期间的权利义务与履约方式，</w:t>
      </w:r>
    </w:p>
    <w:p>
      <w:r>
        <w:t>第1325条 本条款约定双方在合作期间的权利义务与履约方式，本条款约定双方在合作期间的权利义务与履约方式，</w:t>
      </w:r>
    </w:p>
    <w:p>
      <w:r>
        <w:t>第1326条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第1333条 本条款约定双方在合作期间的权利义务与履约方式，</w:t>
      </w:r>
    </w:p>
    <w:p>
      <w:r>
        <w:t>第1334条 本条款约定双方在合作期间的权利义务与履约方式，本条款约定双方在合作期间的权利义务与履约方式，</w:t>
      </w:r>
    </w:p>
    <w:p>
      <w:r>
        <w:t>第1335条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第1342条 本条款约定双方在合作期间的权利义务与履约方式，</w:t>
      </w:r>
    </w:p>
    <w:p>
      <w:r>
        <w:t>第1343条 本条款约定双方在合作期间的权利义务与履约方式，本条款约定双方在合作期间的权利义务与履约方式，</w:t>
      </w:r>
    </w:p>
    <w:p>
      <w:r>
        <w:t>第1344条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第1351条 本条款约定双方在合作期间的权利义务与履约方式，</w:t>
      </w:r>
    </w:p>
    <w:p>
      <w:r>
        <w:t>第1352条 本条款约定双方在合作期间的权利义务与履约方式，本条款约定双方在合作期间的权利义务与履约方式，</w:t>
      </w:r>
    </w:p>
    <w:p>
      <w:r>
        <w:t>第1353条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第1360条 本条款约定双方在合作期间的权利义务与履约方式，</w:t>
      </w:r>
    </w:p>
    <w:p>
      <w:r>
        <w:t>第1361条 本条款约定双方在合作期间的权利义务与履约方式，本条款约定双方在合作期间的权利义务与履约方式，</w:t>
      </w:r>
    </w:p>
    <w:p>
      <w:r>
        <w:t>第1362条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第1369条 本条款约定双方在合作期间的权利义务与履约方式，</w:t>
      </w:r>
    </w:p>
    <w:p>
      <w:r>
        <w:t>第1370条 本条款约定双方在合作期间的权利义务与履约方式，本条款约定双方在合作期间的权利义务与履约方式，</w:t>
      </w:r>
    </w:p>
    <w:p>
      <w:r>
        <w:t>第1371条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第1378条 本条款约定双方在合作期间的权利义务与履约方式，</w:t>
      </w:r>
    </w:p>
    <w:p>
      <w:r>
        <w:t>第1379条 本条款约定双方在合作期间的权利义务与履约方式，本条款约定双方在合作期间的权利义务与履约方式，</w:t>
      </w:r>
    </w:p>
    <w:p>
      <w:r>
        <w:t>第1380条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第1387条 本条款约定双方在合作期间的权利义务与履约方式，</w:t>
      </w:r>
    </w:p>
    <w:p>
      <w:r>
        <w:t>第1388条 本条款约定双方在合作期间的权利义务与履约方式，本条款约定双方在合作期间的权利义务与履约方式，</w:t>
      </w:r>
    </w:p>
    <w:p>
      <w:r>
        <w:t>第1389条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第1396条 本条款约定双方在合作期间的权利义务与履约方式，</w:t>
      </w:r>
    </w:p>
    <w:p>
      <w:r>
        <w:t>第1397条 本条款约定双方在合作期间的权利义务与履约方式，本条款约定双方在合作期间的权利义务与履约方式，</w:t>
      </w:r>
    </w:p>
    <w:p>
      <w:r>
        <w:t>第1398条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第1399条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第1405条 本条款约定双方在合作期间的权利义务与履约方式，</w:t>
      </w:r>
    </w:p>
    <w:p>
      <w:r>
        <w:t>第1406条 本条款约定双方在合作期间的权利义务与履约方式，本条款约定双方在合作期间的权利义务与履约方式，</w:t>
      </w:r>
    </w:p>
    <w:p>
      <w:r>
        <w:t>第1407条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第1414条 本条款约定双方在合作期间的权利义务与履约方式，</w:t>
      </w:r>
    </w:p>
    <w:p>
      <w:r>
        <w:t>第1415条 本条款约定双方在合作期间的权利义务与履约方式，本条款约定双方在合作期间的权利义务与履约方式，</w:t>
      </w:r>
    </w:p>
    <w:p>
      <w:r>
        <w:t>第1416条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第1423条 本条款约定双方在合作期间的权利义务与履约方式，</w:t>
      </w:r>
    </w:p>
    <w:p>
      <w:r>
        <w:t>第1424条 本条款约定双方在合作期间的权利义务与履约方式，本条款约定双方在合作期间的权利义务与履约方式，</w:t>
      </w:r>
    </w:p>
    <w:p>
      <w:r>
        <w:t>第1425条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第1432条 本条款约定双方在合作期间的权利义务与履约方式，</w:t>
      </w:r>
    </w:p>
    <w:p>
      <w:r>
        <w:t>第1433条 本条款约定双方在合作期间的权利义务与履约方式，本条款约定双方在合作期间的权利义务与履约方式，</w:t>
      </w:r>
    </w:p>
    <w:p>
      <w:r>
        <w:t>第1434条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第1441条 本条款约定双方在合作期间的权利义务与履约方式，</w:t>
      </w:r>
    </w:p>
    <w:p>
      <w:r>
        <w:t>第1442条 本条款约定双方在合作期间的权利义务与履约方式，本条款约定双方在合作期间的权利义务与履约方式，</w:t>
      </w:r>
    </w:p>
    <w:p>
      <w:r>
        <w:t>第1443条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第1450条 本条款约定双方在合作期间的权利义务与履约方式，</w:t>
      </w:r>
    </w:p>
    <w:p>
      <w:r>
        <w:t>第1451条 本条款约定双方在合作期间的权利义务与履约方式，本条款约定双方在合作期间的权利义务与履约方式，</w:t>
      </w:r>
    </w:p>
    <w:p>
      <w:r>
        <w:t>第1452条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第1459条 本条款约定双方在合作期间的权利义务与履约方式，</w:t>
      </w:r>
    </w:p>
    <w:p>
      <w:r>
        <w:t>第1460条 本条款约定双方在合作期间的权利义务与履约方式，本条款约定双方在合作期间的权利义务与履约方式，</w:t>
      </w:r>
    </w:p>
    <w:p>
      <w:r>
        <w:t>第1461条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第1468条 本条款约定双方在合作期间的权利义务与履约方式，</w:t>
      </w:r>
    </w:p>
    <w:p>
      <w:r>
        <w:t>第1469条 本条款约定双方在合作期间的权利义务与履约方式，本条款约定双方在合作期间的权利义务与履约方式，</w:t>
      </w:r>
    </w:p>
    <w:p>
      <w:r>
        <w:t>第1470条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第1477条 本条款约定双方在合作期间的权利义务与履约方式，</w:t>
      </w:r>
    </w:p>
    <w:p>
      <w:r>
        <w:t>第1478条 本条款约定双方在合作期间的权利义务与履约方式，本条款约定双方在合作期间的权利义务与履约方式，</w:t>
      </w:r>
    </w:p>
    <w:p>
      <w:r>
        <w:t>第1479条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第1486条 本条款约定双方在合作期间的权利义务与履约方式，</w:t>
      </w:r>
    </w:p>
    <w:p>
      <w:r>
        <w:t>第1487条 本条款约定双方在合作期间的权利义务与履约方式，本条款约定双方在合作期间的权利义务与履约方式，</w:t>
      </w:r>
    </w:p>
    <w:p>
      <w:r>
        <w:t>第1488条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第1495条 本条款约定双方在合作期间的权利义务与履约方式，</w:t>
      </w:r>
    </w:p>
    <w:p>
      <w:r>
        <w:t>第1496条 本条款约定双方在合作期间的权利义务与履约方式，本条款约定双方在合作期间的权利义务与履约方式，</w:t>
      </w:r>
    </w:p>
    <w:p>
      <w:r>
        <w:t>第1497条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第1498条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第1499条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第1504条 本条款约定双方在合作期间的权利义务与履约方式，</w:t>
      </w:r>
    </w:p>
    <w:p>
      <w:r>
        <w:t>第1505条 本条款约定双方在合作期间的权利义务与履约方式，本条款约定双方在合作期间的权利义务与履约方式，</w:t>
      </w:r>
    </w:p>
    <w:p>
      <w:r>
        <w:t>第1506条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第1513条 本条款约定双方在合作期间的权利义务与履约方式，</w:t>
      </w:r>
    </w:p>
    <w:p>
      <w:r>
        <w:t>第1514条 本条款约定双方在合作期间的权利义务与履约方式，本条款约定双方在合作期间的权利义务与履约方式，</w:t>
      </w:r>
    </w:p>
    <w:p>
      <w:r>
        <w:t>第1515条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第1522条 本条款约定双方在合作期间的权利义务与履约方式，</w:t>
      </w:r>
    </w:p>
    <w:p>
      <w:r>
        <w:t>第1523条 本条款约定双方在合作期间的权利义务与履约方式，本条款约定双方在合作期间的权利义务与履约方式，</w:t>
      </w:r>
    </w:p>
    <w:p>
      <w:r>
        <w:t>第1524条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第1531条 本条款约定双方在合作期间的权利义务与履约方式，</w:t>
      </w:r>
    </w:p>
    <w:p>
      <w:r>
        <w:t>第1532条 本条款约定双方在合作期间的权利义务与履约方式，本条款约定双方在合作期间的权利义务与履约方式，</w:t>
      </w:r>
    </w:p>
    <w:p>
      <w:r>
        <w:t>第1533条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第1540条 本条款约定双方在合作期间的权利义务与履约方式，</w:t>
      </w:r>
    </w:p>
    <w:p>
      <w:r>
        <w:t>第1541条 本条款约定双方在合作期间的权利义务与履约方式，本条款约定双方在合作期间的权利义务与履约方式，</w:t>
      </w:r>
    </w:p>
    <w:p>
      <w:r>
        <w:t>第1542条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第1549条 本条款约定双方在合作期间的权利义务与履约方式，</w:t>
      </w:r>
    </w:p>
    <w:p>
      <w:r>
        <w:t>第1550条 本条款约定双方在合作期间的权利义务与履约方式，本条款约定双方在合作期间的权利义务与履约方式，</w:t>
      </w:r>
    </w:p>
    <w:p>
      <w:r>
        <w:t>第1551条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第1558条 本条款约定双方在合作期间的权利义务与履约方式，</w:t>
      </w:r>
    </w:p>
    <w:p>
      <w:r>
        <w:t>第1559条 本条款约定双方在合作期间的权利义务与履约方式，本条款约定双方在合作期间的权利义务与履约方式，</w:t>
      </w:r>
    </w:p>
    <w:p>
      <w:r>
        <w:t>第1560条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第1567条 本条款约定双方在合作期间的权利义务与履约方式，</w:t>
      </w:r>
    </w:p>
    <w:p>
      <w:r>
        <w:t>第1568条 本条款约定双方在合作期间的权利义务与履约方式，本条款约定双方在合作期间的权利义务与履约方式，</w:t>
      </w:r>
    </w:p>
    <w:p>
      <w:r>
        <w:t>第1569条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第1576条 本条款约定双方在合作期间的权利义务与履约方式，</w:t>
      </w:r>
    </w:p>
    <w:p>
      <w:r>
        <w:t>第1577条 本条款约定双方在合作期间的权利义务与履约方式，本条款约定双方在合作期间的权利义务与履约方式，</w:t>
      </w:r>
    </w:p>
    <w:p>
      <w:r>
        <w:t>第1578条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第1585条 本条款约定双方在合作期间的权利义务与履约方式，</w:t>
      </w:r>
    </w:p>
    <w:p>
      <w:r>
        <w:t>第1586条 本条款约定双方在合作期间的权利义务与履约方式，本条款约定双方在合作期间的权利义务与履约方式，</w:t>
      </w:r>
    </w:p>
    <w:p>
      <w:r>
        <w:t>第1587条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第1594条 本条款约定双方在合作期间的权利义务与履约方式，</w:t>
      </w:r>
    </w:p>
    <w:p>
      <w:r>
        <w:t>第1595条 本条款约定双方在合作期间的权利义务与履约方式，本条款约定双方在合作期间的权利义务与履约方式，</w:t>
      </w:r>
    </w:p>
    <w:p>
      <w:r>
        <w:t>第1596条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第1597条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第1599条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第1603条 本条款约定双方在合作期间的权利义务与履约方式，</w:t>
      </w:r>
    </w:p>
    <w:p>
      <w:r>
        <w:t>第1604条 本条款约定双方在合作期间的权利义务与履约方式，本条款约定双方在合作期间的权利义务与履约方式，</w:t>
      </w:r>
    </w:p>
    <w:p>
      <w:r>
        <w:t>第1605条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第1612条 本条款约定双方在合作期间的权利义务与履约方式，</w:t>
      </w:r>
    </w:p>
    <w:p>
      <w:r>
        <w:t>第1613条 本条款约定双方在合作期间的权利义务与履约方式，本条款约定双方在合作期间的权利义务与履约方式，</w:t>
      </w:r>
    </w:p>
    <w:p>
      <w:r>
        <w:t>第1614条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第1621条 本条款约定双方在合作期间的权利义务与履约方式，</w:t>
      </w:r>
    </w:p>
    <w:p>
      <w:r>
        <w:t>第1622条 本条款约定双方在合作期间的权利义务与履约方式，本条款约定双方在合作期间的权利义务与履约方式，</w:t>
      </w:r>
    </w:p>
    <w:p>
      <w:r>
        <w:t>第1623条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第1629条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第1630条 本条款约定双方在合作期间的权利义务与履约方式，</w:t>
      </w:r>
    </w:p>
    <w:p>
      <w:r>
        <w:t>第1631条 本条款约定双方在合作期间的权利义务与履约方式，本条款约定双方在合作期间的权利义务与履约方式，</w:t>
      </w:r>
    </w:p>
    <w:p>
      <w:r>
        <w:t>第1632条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第1639条 本条款约定双方在合作期间的权利义务与履约方式，</w:t>
      </w:r>
    </w:p>
    <w:p>
      <w:r>
        <w:t>第1640条 本条款约定双方在合作期间的权利义务与履约方式，本条款约定双方在合作期间的权利义务与履约方式，</w:t>
      </w:r>
    </w:p>
    <w:p>
      <w:r>
        <w:t>第1641条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第1648条 本条款约定双方在合作期间的权利义务与履约方式，</w:t>
      </w:r>
    </w:p>
    <w:p>
      <w:r>
        <w:t>第1649条 本条款约定双方在合作期间的权利义务与履约方式，本条款约定双方在合作期间的权利义务与履约方式，</w:t>
      </w:r>
    </w:p>
    <w:p>
      <w:r>
        <w:t>第1650条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第1657条 本条款约定双方在合作期间的权利义务与履约方式，</w:t>
      </w:r>
    </w:p>
    <w:p>
      <w:r>
        <w:t>第1658条 本条款约定双方在合作期间的权利义务与履约方式，本条款约定双方在合作期间的权利义务与履约方式，</w:t>
      </w:r>
    </w:p>
    <w:p>
      <w:r>
        <w:t>第1659条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第1666条 本条款约定双方在合作期间的权利义务与履约方式，</w:t>
      </w:r>
    </w:p>
    <w:p>
      <w:r>
        <w:t>第1667条 本条款约定双方在合作期间的权利义务与履约方式，本条款约定双方在合作期间的权利义务与履约方式，</w:t>
      </w:r>
    </w:p>
    <w:p>
      <w:r>
        <w:t>第1668条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第1675条 本条款约定双方在合作期间的权利义务与履约方式，</w:t>
      </w:r>
    </w:p>
    <w:p>
      <w:r>
        <w:t>第1676条 本条款约定双方在合作期间的权利义务与履约方式，本条款约定双方在合作期间的权利义务与履约方式，</w:t>
      </w:r>
    </w:p>
    <w:p>
      <w:r>
        <w:t>第1677条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第1684条 本条款约定双方在合作期间的权利义务与履约方式，</w:t>
      </w:r>
    </w:p>
    <w:p>
      <w:r>
        <w:t>第1685条 本条款约定双方在合作期间的权利义务与履约方式，本条款约定双方在合作期间的权利义务与履约方式，</w:t>
      </w:r>
    </w:p>
    <w:p>
      <w:r>
        <w:t>第1686条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第1693条 本条款约定双方在合作期间的权利义务与履约方式，</w:t>
      </w:r>
    </w:p>
    <w:p>
      <w:r>
        <w:t>第1694条 本条款约定双方在合作期间的权利义务与履约方式，本条款约定双方在合作期间的权利义务与履约方式，</w:t>
      </w:r>
    </w:p>
    <w:p>
      <w:r>
        <w:t>第1695条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第1696条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第1699条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第1702条 本条款约定双方在合作期间的权利义务与履约方式，</w:t>
      </w:r>
    </w:p>
    <w:p>
      <w:r>
        <w:t>第1703条 本条款约定双方在合作期间的权利义务与履约方式，本条款约定双方在合作期间的权利义务与履约方式，</w:t>
      </w:r>
    </w:p>
    <w:p>
      <w:r>
        <w:t>第1704条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第1711条 本条款约定双方在合作期间的权利义务与履约方式，</w:t>
      </w:r>
    </w:p>
    <w:p>
      <w:r>
        <w:t>第1712条 本条款约定双方在合作期间的权利义务与履约方式，本条款约定双方在合作期间的权利义务与履约方式，</w:t>
      </w:r>
    </w:p>
    <w:p>
      <w:r>
        <w:t>第1713条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第1719条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第1720条 本条款约定双方在合作期间的权利义务与履约方式，</w:t>
      </w:r>
    </w:p>
    <w:p>
      <w:r>
        <w:t>第1721条 本条款约定双方在合作期间的权利义务与履约方式，本条款约定双方在合作期间的权利义务与履约方式，</w:t>
      </w:r>
    </w:p>
    <w:p>
      <w:r>
        <w:t>第1722条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第1729条 本条款约定双方在合作期间的权利义务与履约方式，</w:t>
      </w:r>
    </w:p>
    <w:p>
      <w:r>
        <w:t>第1730条 本条款约定双方在合作期间的权利义务与履约方式，本条款约定双方在合作期间的权利义务与履约方式，</w:t>
      </w:r>
    </w:p>
    <w:p>
      <w:r>
        <w:t>第1731条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第1738条 本条款约定双方在合作期间的权利义务与履约方式，</w:t>
      </w:r>
    </w:p>
    <w:p>
      <w:r>
        <w:t>第1739条 本条款约定双方在合作期间的权利义务与履约方式，本条款约定双方在合作期间的权利义务与履约方式，</w:t>
      </w:r>
    </w:p>
    <w:p>
      <w:r>
        <w:t>第1740条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第1747条 本条款约定双方在合作期间的权利义务与履约方式，</w:t>
      </w:r>
    </w:p>
    <w:p>
      <w:r>
        <w:t>第1748条 本条款约定双方在合作期间的权利义务与履约方式，本条款约定双方在合作期间的权利义务与履约方式，</w:t>
      </w:r>
    </w:p>
    <w:p>
      <w:r>
        <w:t>第1749条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第1756条 本条款约定双方在合作期间的权利义务与履约方式，</w:t>
      </w:r>
    </w:p>
    <w:p>
      <w:r>
        <w:t>第1757条 本条款约定双方在合作期间的权利义务与履约方式，本条款约定双方在合作期间的权利义务与履约方式，</w:t>
      </w:r>
    </w:p>
    <w:p>
      <w:r>
        <w:t>第1758条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第1765条 本条款约定双方在合作期间的权利义务与履约方式，</w:t>
      </w:r>
    </w:p>
    <w:p>
      <w:r>
        <w:t>第1766条 本条款约定双方在合作期间的权利义务与履约方式，本条款约定双方在合作期间的权利义务与履约方式，</w:t>
      </w:r>
    </w:p>
    <w:p>
      <w:r>
        <w:t>第1767条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第1774条 本条款约定双方在合作期间的权利义务与履约方式，</w:t>
      </w:r>
    </w:p>
    <w:p>
      <w:r>
        <w:t>第1775条 本条款约定双方在合作期间的权利义务与履约方式，本条款约定双方在合作期间的权利义务与履约方式，</w:t>
      </w:r>
    </w:p>
    <w:p>
      <w:r>
        <w:t>第1776条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第1783条 本条款约定双方在合作期间的权利义务与履约方式，</w:t>
      </w:r>
    </w:p>
    <w:p>
      <w:r>
        <w:t>第1784条 本条款约定双方在合作期间的权利义务与履约方式，本条款约定双方在合作期间的权利义务与履约方式，</w:t>
      </w:r>
    </w:p>
    <w:p>
      <w:r>
        <w:t>第1785条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第1792条 本条款约定双方在合作期间的权利义务与履约方式，</w:t>
      </w:r>
    </w:p>
    <w:p>
      <w:r>
        <w:t>第1793条 本条款约定双方在合作期间的权利义务与履约方式，本条款约定双方在合作期间的权利义务与履约方式，</w:t>
      </w:r>
    </w:p>
    <w:p>
      <w:r>
        <w:t>第1794条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第1795条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第1799条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第1801条 本条款约定双方在合作期间的权利义务与履约方式，</w:t>
      </w:r>
    </w:p>
    <w:p>
      <w:r>
        <w:t>第1802条 本条款约定双方在合作期间的权利义务与履约方式，本条款约定双方在合作期间的权利义务与履约方式，</w:t>
      </w:r>
    </w:p>
    <w:p>
      <w:r>
        <w:t>第1803条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第1809条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第1810条 本条款约定双方在合作期间的权利义务与履约方式，</w:t>
      </w:r>
    </w:p>
    <w:p>
      <w:r>
        <w:t>第1811条 本条款约定双方在合作期间的权利义务与履约方式，本条款约定双方在合作期间的权利义务与履约方式，</w:t>
      </w:r>
    </w:p>
    <w:p>
      <w:r>
        <w:t>第1812条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第1819条 本条款约定双方在合作期间的权利义务与履约方式，</w:t>
      </w:r>
    </w:p>
    <w:p>
      <w:r>
        <w:t>第1820条 本条款约定双方在合作期间的权利义务与履约方式，本条款约定双方在合作期间的权利义务与履约方式，</w:t>
      </w:r>
    </w:p>
    <w:p>
      <w:r>
        <w:t>第1821条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第1828条 本条款约定双方在合作期间的权利义务与履约方式，</w:t>
      </w:r>
    </w:p>
    <w:p>
      <w:r>
        <w:t>第1829条 本条款约定双方在合作期间的权利义务与履约方式，本条款约定双方在合作期间的权利义务与履约方式，</w:t>
      </w:r>
    </w:p>
    <w:p>
      <w:r>
        <w:t>第1830条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第1837条 本条款约定双方在合作期间的权利义务与履约方式，</w:t>
      </w:r>
    </w:p>
    <w:p>
      <w:r>
        <w:t>第1838条 本条款约定双方在合作期间的权利义务与履约方式，本条款约定双方在合作期间的权利义务与履约方式，</w:t>
      </w:r>
    </w:p>
    <w:p>
      <w:r>
        <w:t>第1839条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第1846条 本条款约定双方在合作期间的权利义务与履约方式，</w:t>
      </w:r>
    </w:p>
    <w:p>
      <w:r>
        <w:t>第1847条 本条款约定双方在合作期间的权利义务与履约方式，本条款约定双方在合作期间的权利义务与履约方式，</w:t>
      </w:r>
    </w:p>
    <w:p>
      <w:r>
        <w:t>第1848条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第1855条 本条款约定双方在合作期间的权利义务与履约方式，</w:t>
      </w:r>
    </w:p>
    <w:p>
      <w:r>
        <w:t>第1856条 本条款约定双方在合作期间的权利义务与履约方式，本条款约定双方在合作期间的权利义务与履约方式，</w:t>
      </w:r>
    </w:p>
    <w:p>
      <w:r>
        <w:t>第1857条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第1864条 本条款约定双方在合作期间的权利义务与履约方式，</w:t>
      </w:r>
    </w:p>
    <w:p>
      <w:r>
        <w:t>第1865条 本条款约定双方在合作期间的权利义务与履约方式，本条款约定双方在合作期间的权利义务与履约方式，</w:t>
      </w:r>
    </w:p>
    <w:p>
      <w:r>
        <w:t>第1866条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第1873条 本条款约定双方在合作期间的权利义务与履约方式，</w:t>
      </w:r>
    </w:p>
    <w:p>
      <w:r>
        <w:t>第1874条 本条款约定双方在合作期间的权利义务与履约方式，本条款约定双方在合作期间的权利义务与履约方式，</w:t>
      </w:r>
    </w:p>
    <w:p>
      <w:r>
        <w:t>第1875条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第1882条 本条款约定双方在合作期间的权利义务与履约方式，</w:t>
      </w:r>
    </w:p>
    <w:p>
      <w:r>
        <w:t>第1883条 本条款约定双方在合作期间的权利义务与履约方式，本条款约定双方在合作期间的权利义务与履约方式，</w:t>
      </w:r>
    </w:p>
    <w:p>
      <w:r>
        <w:t>第1884条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第1891条 本条款约定双方在合作期间的权利义务与履约方式，</w:t>
      </w:r>
    </w:p>
    <w:p>
      <w:r>
        <w:t>第1892条 本条款约定双方在合作期间的权利义务与履约方式，本条款约定双方在合作期间的权利义务与履约方式，</w:t>
      </w:r>
    </w:p>
    <w:p>
      <w:r>
        <w:t>第1893条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第1894条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第1899条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第1900条 本条款约定双方在合作期间的权利义务与履约方式，</w:t>
      </w:r>
    </w:p>
    <w:p>
      <w:r>
        <w:t>第1901条 本条款约定双方在合作期间的权利义务与履约方式，本条款约定双方在合作期间的权利义务与履约方式，</w:t>
      </w:r>
    </w:p>
    <w:p>
      <w:r>
        <w:t>第1902条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第1903条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第1909条 本条款约定双方在合作期间的权利义务与履约方式，</w:t>
      </w:r>
    </w:p>
    <w:p>
      <w:r>
        <w:t>第1910条 本条款约定双方在合作期间的权利义务与履约方式，本条款约定双方在合作期间的权利义务与履约方式，</w:t>
      </w:r>
    </w:p>
    <w:p>
      <w:r>
        <w:t>第1911条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第1912条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第1918条 本条款约定双方在合作期间的权利义务与履约方式，</w:t>
      </w:r>
    </w:p>
    <w:p>
      <w:r>
        <w:t>第1919条 本条款约定双方在合作期间的权利义务与履约方式，本条款约定双方在合作期间的权利义务与履约方式，</w:t>
      </w:r>
    </w:p>
    <w:p>
      <w:r>
        <w:t>第1920条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第1921条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第1927条 本条款约定双方在合作期间的权利义务与履约方式，</w:t>
      </w:r>
    </w:p>
    <w:p>
      <w:r>
        <w:t>第1928条 本条款约定双方在合作期间的权利义务与履约方式，本条款约定双方在合作期间的权利义务与履约方式，</w:t>
      </w:r>
    </w:p>
    <w:p>
      <w:r>
        <w:t>第1929条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第1936条 本条款约定双方在合作期间的权利义务与履约方式，</w:t>
      </w:r>
    </w:p>
    <w:p>
      <w:r>
        <w:t>第1937条 本条款约定双方在合作期间的权利义务与履约方式，本条款约定双方在合作期间的权利义务与履约方式，</w:t>
      </w:r>
    </w:p>
    <w:p>
      <w:r>
        <w:t>第1938条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第1939条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第1945条 本条款约定双方在合作期间的权利义务与履约方式，</w:t>
      </w:r>
    </w:p>
    <w:p>
      <w:r>
        <w:t>第1946条 本条款约定双方在合作期间的权利义务与履约方式，本条款约定双方在合作期间的权利义务与履约方式，</w:t>
      </w:r>
    </w:p>
    <w:p>
      <w:r>
        <w:t>第1947条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第1948条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第1949条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第1954条 本条款约定双方在合作期间的权利义务与履约方式，</w:t>
      </w:r>
    </w:p>
    <w:p>
      <w:r>
        <w:t>第1955条 本条款约定双方在合作期间的权利义务与履约方式，本条款约定双方在合作期间的权利义务与履约方式，</w:t>
      </w:r>
    </w:p>
    <w:p>
      <w:r>
        <w:t>第1956条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第1957条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第1959条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第1962条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第1963条 本条款约定双方在合作期间的权利义务与履约方式，</w:t>
      </w:r>
    </w:p>
    <w:p>
      <w:r>
        <w:t>第1964条 本条款约定双方在合作期间的权利义务与履约方式，本条款约定双方在合作期间的权利义务与履约方式，</w:t>
      </w:r>
    </w:p>
    <w:p>
      <w:r>
        <w:t>第1965条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第1966条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第1969条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第1971条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第1972条 本条款约定双方在合作期间的权利义务与履约方式，</w:t>
      </w:r>
    </w:p>
    <w:p>
      <w:r>
        <w:t>第1973条 本条款约定双方在合作期间的权利义务与履约方式，本条款约定双方在合作期间的权利义务与履约方式，</w:t>
      </w:r>
    </w:p>
    <w:p>
      <w:r>
        <w:t>第1974条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第1975条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第1979条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第1980条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第1981条 本条款约定双方在合作期间的权利义务与履约方式，</w:t>
      </w:r>
    </w:p>
    <w:p>
      <w:r>
        <w:t>第1982条 本条款约定双方在合作期间的权利义务与履约方式，本条款约定双方在合作期间的权利义务与履约方式，</w:t>
      </w:r>
    </w:p>
    <w:p>
      <w:r>
        <w:t>第1983条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第1984条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第1989条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第1990条 本条款约定双方在合作期间的权利义务与履约方式，</w:t>
      </w:r>
    </w:p>
    <w:p>
      <w:r>
        <w:t>第1991条 本条款约定双方在合作期间的权利义务与履约方式，本条款约定双方在合作期间的权利义务与履约方式，</w:t>
      </w:r>
    </w:p>
    <w:p>
      <w:r>
        <w:t>第1992条 本条款约定双方在合作期间的权利义务与履约方式，本条款约定双方在合作期间的权利义务与履约方式，本条款约定双方在合作期间的权利义务与履约方式，</w:t>
      </w:r>
    </w:p>
    <w:p>
      <w:r>
        <w:t>第1993条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第1994条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第1995条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第1996条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第1997条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第1998条 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本条款约定双方在合作期间的权利义务与履约方式，</w:t>
      </w:r>
    </w:p>
    <w:p>
      <w:r>
        <w:t>第1999条 本条款约定双方在合作期间的权利义务与履约方式，</w:t>
      </w:r>
    </w:p>
    <w:p>
      <w:r>
        <w:t>第2000条 本条款约定双方在合作期间的权利义务与履约方式，本条款约定双方在合作期间的权利义务与履约方式，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